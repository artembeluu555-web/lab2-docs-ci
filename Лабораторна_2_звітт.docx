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6B51C" w14:textId="77777777" w:rsidR="00C21EB5" w:rsidRPr="00C21EB5" w:rsidRDefault="00C21EB5" w:rsidP="00C21EB5">
      <w:pPr>
        <w:pStyle w:val="Heading1"/>
        <w:rPr>
          <w:lang w:val="ru-RU"/>
        </w:rPr>
      </w:pPr>
      <w:r w:rsidRPr="00C21EB5">
        <w:rPr>
          <w:rStyle w:val="Strong"/>
          <w:b/>
          <w:bCs/>
          <w:lang w:val="ru-RU"/>
        </w:rPr>
        <w:t>Лабораторна робота №2</w:t>
      </w:r>
    </w:p>
    <w:p w14:paraId="0A9EC346" w14:textId="77777777" w:rsidR="00C21EB5" w:rsidRDefault="00C21EB5" w:rsidP="00C21EB5">
      <w:pPr>
        <w:pStyle w:val="NormalWeb"/>
      </w:pPr>
      <w:r>
        <w:rPr>
          <w:rStyle w:val="Strong"/>
        </w:rPr>
        <w:t>Тема:</w:t>
      </w:r>
      <w:r>
        <w:t xml:space="preserve"> Документація коду та автоматична публікація за допомогою Doxygen, GitHub Actions і GitHub Pages</w:t>
      </w:r>
    </w:p>
    <w:p w14:paraId="07B60E94" w14:textId="77777777" w:rsidR="00C21EB5" w:rsidRDefault="00C21EB5" w:rsidP="00C21EB5">
      <w:r>
        <w:pict w14:anchorId="72E46E45">
          <v:rect id="_x0000_i1025" style="width:0;height:1.5pt" o:hralign="center" o:hrstd="t" o:hr="t" fillcolor="#a0a0a0" stroked="f"/>
        </w:pict>
      </w:r>
    </w:p>
    <w:p w14:paraId="6E59F571" w14:textId="77777777" w:rsidR="00C21EB5" w:rsidRPr="00C21EB5" w:rsidRDefault="00C21EB5" w:rsidP="00C21EB5">
      <w:pPr>
        <w:pStyle w:val="Heading2"/>
        <w:rPr>
          <w:lang w:val="ru-RU"/>
        </w:rPr>
      </w:pPr>
      <w:r w:rsidRPr="00C21EB5">
        <w:rPr>
          <w:rStyle w:val="Strong"/>
          <w:b/>
          <w:bCs/>
          <w:lang w:val="ru-RU"/>
        </w:rPr>
        <w:t>1. Мета роботи</w:t>
      </w:r>
    </w:p>
    <w:p w14:paraId="0C29DA4D" w14:textId="77777777" w:rsidR="00C21EB5" w:rsidRDefault="00C21EB5" w:rsidP="00C21EB5">
      <w:pPr>
        <w:pStyle w:val="NormalWeb"/>
      </w:pPr>
      <w:r>
        <w:t>Метою лабораторної роботи є вивчення принципів документування програмного коду засобами автоматичного генерування документації, а також налаштування CI/CD-процесу для автоматичної публікації документації на GitHub Pages.</w:t>
      </w:r>
      <w:r>
        <w:br/>
        <w:t>У ході роботи потрібно:</w:t>
      </w:r>
    </w:p>
    <w:p w14:paraId="3CA88554" w14:textId="77777777" w:rsidR="00C21EB5" w:rsidRDefault="00C21EB5" w:rsidP="00C21EB5">
      <w:pPr>
        <w:pStyle w:val="NormalWeb"/>
        <w:numPr>
          <w:ilvl w:val="0"/>
          <w:numId w:val="10"/>
        </w:numPr>
      </w:pPr>
      <w:r>
        <w:t>оформити коментарі коду у форматі Doxygen;</w:t>
      </w:r>
    </w:p>
    <w:p w14:paraId="280FBAB0" w14:textId="77777777" w:rsidR="00C21EB5" w:rsidRDefault="00C21EB5" w:rsidP="00C21EB5">
      <w:pPr>
        <w:pStyle w:val="NormalWeb"/>
        <w:numPr>
          <w:ilvl w:val="0"/>
          <w:numId w:val="10"/>
        </w:numPr>
      </w:pPr>
      <w:r>
        <w:t>згенерувати HTML-документацію;</w:t>
      </w:r>
    </w:p>
    <w:p w14:paraId="7E79BD3D" w14:textId="77777777" w:rsidR="00C21EB5" w:rsidRDefault="00C21EB5" w:rsidP="00C21EB5">
      <w:pPr>
        <w:pStyle w:val="NormalWeb"/>
        <w:numPr>
          <w:ilvl w:val="0"/>
          <w:numId w:val="10"/>
        </w:numPr>
      </w:pPr>
      <w:r>
        <w:t>налаштувати GitHub Actions для автоматичного деплою документації;</w:t>
      </w:r>
    </w:p>
    <w:p w14:paraId="1F5DBC0E" w14:textId="77777777" w:rsidR="00C21EB5" w:rsidRDefault="00C21EB5" w:rsidP="00C21EB5">
      <w:pPr>
        <w:pStyle w:val="NormalWeb"/>
        <w:numPr>
          <w:ilvl w:val="0"/>
          <w:numId w:val="10"/>
        </w:numPr>
      </w:pPr>
      <w:r>
        <w:t>розмістити готову документацію на GitHub Pages.</w:t>
      </w:r>
    </w:p>
    <w:p w14:paraId="6A043854" w14:textId="77777777" w:rsidR="00C21EB5" w:rsidRDefault="00C21EB5" w:rsidP="00C21EB5">
      <w:r>
        <w:pict w14:anchorId="40673751">
          <v:rect id="_x0000_i1026" style="width:0;height:1.5pt" o:hralign="center" o:hrstd="t" o:hr="t" fillcolor="#a0a0a0" stroked="f"/>
        </w:pict>
      </w:r>
    </w:p>
    <w:p w14:paraId="3EF1E727" w14:textId="77777777" w:rsidR="00C21EB5" w:rsidRPr="00C21EB5" w:rsidRDefault="00C21EB5" w:rsidP="00C21EB5">
      <w:pPr>
        <w:pStyle w:val="Heading2"/>
        <w:rPr>
          <w:lang w:val="ru-RU"/>
        </w:rPr>
      </w:pPr>
      <w:r w:rsidRPr="00C21EB5">
        <w:rPr>
          <w:rStyle w:val="Strong"/>
          <w:b/>
          <w:bCs/>
          <w:lang w:val="ru-RU"/>
        </w:rPr>
        <w:t>2. Хід виконання роботи</w:t>
      </w:r>
    </w:p>
    <w:p w14:paraId="613D8793" w14:textId="77777777" w:rsidR="00C21EB5" w:rsidRPr="00C21EB5" w:rsidRDefault="00C21EB5" w:rsidP="00C21EB5">
      <w:pPr>
        <w:pStyle w:val="Heading3"/>
        <w:rPr>
          <w:lang w:val="ru-RU"/>
        </w:rPr>
      </w:pPr>
      <w:r w:rsidRPr="00C21EB5">
        <w:rPr>
          <w:rStyle w:val="Strong"/>
          <w:b/>
          <w:bCs/>
          <w:lang w:val="ru-RU"/>
        </w:rPr>
        <w:t>2.1. Створення та підготовка репозиторію</w:t>
      </w:r>
    </w:p>
    <w:p w14:paraId="10870C64" w14:textId="77777777" w:rsidR="00C21EB5" w:rsidRDefault="00C21EB5" w:rsidP="00C21EB5">
      <w:pPr>
        <w:pStyle w:val="NormalWeb"/>
      </w:pPr>
      <w:r>
        <w:t>Було створено публічний GitHub-репозиторій:</w:t>
      </w:r>
      <w:r>
        <w:br/>
      </w:r>
      <w:r>
        <w:rPr>
          <w:rStyle w:val="Strong"/>
        </w:rPr>
        <w:t>lab2-docs-ci</w:t>
      </w:r>
      <w:r>
        <w:br/>
        <w:t>У ньому розміщено:</w:t>
      </w:r>
    </w:p>
    <w:p w14:paraId="27F300B7" w14:textId="77777777" w:rsidR="00C21EB5" w:rsidRDefault="00C21EB5" w:rsidP="00C21EB5">
      <w:pPr>
        <w:pStyle w:val="NormalWeb"/>
        <w:numPr>
          <w:ilvl w:val="0"/>
          <w:numId w:val="11"/>
        </w:numPr>
      </w:pPr>
      <w:r>
        <w:t xml:space="preserve">вихідний файл </w:t>
      </w:r>
      <w:r>
        <w:rPr>
          <w:rStyle w:val="Emphasis"/>
          <w:rFonts w:eastAsiaTheme="majorEastAsia"/>
        </w:rPr>
        <w:t>main.cpp</w:t>
      </w:r>
      <w:r>
        <w:t>;</w:t>
      </w:r>
    </w:p>
    <w:p w14:paraId="306F42A6" w14:textId="77777777" w:rsidR="00C21EB5" w:rsidRDefault="00C21EB5" w:rsidP="00C21EB5">
      <w:pPr>
        <w:pStyle w:val="NormalWeb"/>
        <w:numPr>
          <w:ilvl w:val="0"/>
          <w:numId w:val="11"/>
        </w:numPr>
      </w:pPr>
      <w:r>
        <w:t xml:space="preserve">файл </w:t>
      </w:r>
      <w:r>
        <w:rPr>
          <w:rStyle w:val="Emphasis"/>
          <w:rFonts w:eastAsiaTheme="majorEastAsia"/>
        </w:rPr>
        <w:t>CMakeLists.txt</w:t>
      </w:r>
      <w:r>
        <w:t>;</w:t>
      </w:r>
    </w:p>
    <w:p w14:paraId="375CAFCC" w14:textId="77777777" w:rsidR="00C21EB5" w:rsidRDefault="00C21EB5" w:rsidP="00C21EB5">
      <w:pPr>
        <w:pStyle w:val="NormalWeb"/>
        <w:numPr>
          <w:ilvl w:val="0"/>
          <w:numId w:val="11"/>
        </w:numPr>
      </w:pPr>
      <w:r>
        <w:t xml:space="preserve">конфігураційний файл </w:t>
      </w:r>
      <w:r>
        <w:rPr>
          <w:rStyle w:val="Emphasis"/>
          <w:rFonts w:eastAsiaTheme="majorEastAsia"/>
        </w:rPr>
        <w:t>Doxyfile</w:t>
      </w:r>
      <w:r>
        <w:t>;</w:t>
      </w:r>
    </w:p>
    <w:p w14:paraId="79D1089C" w14:textId="77777777" w:rsidR="00C21EB5" w:rsidRDefault="00C21EB5" w:rsidP="00C21EB5">
      <w:pPr>
        <w:pStyle w:val="NormalWeb"/>
        <w:numPr>
          <w:ilvl w:val="0"/>
          <w:numId w:val="11"/>
        </w:numPr>
      </w:pPr>
      <w:r>
        <w:t xml:space="preserve">папку </w:t>
      </w:r>
      <w:r>
        <w:rPr>
          <w:rStyle w:val="Emphasis"/>
          <w:rFonts w:eastAsiaTheme="majorEastAsia"/>
        </w:rPr>
        <w:t>.github/workflows</w:t>
      </w:r>
      <w:r>
        <w:t xml:space="preserve"> з YAML-файлом для CI/CD;</w:t>
      </w:r>
    </w:p>
    <w:p w14:paraId="63445144" w14:textId="77777777" w:rsidR="00C21EB5" w:rsidRDefault="00C21EB5" w:rsidP="00C21EB5">
      <w:pPr>
        <w:pStyle w:val="NormalWeb"/>
        <w:numPr>
          <w:ilvl w:val="0"/>
          <w:numId w:val="11"/>
        </w:numPr>
      </w:pPr>
      <w:r>
        <w:t xml:space="preserve">файл </w:t>
      </w:r>
      <w:r>
        <w:rPr>
          <w:rStyle w:val="Emphasis"/>
          <w:rFonts w:eastAsiaTheme="majorEastAsia"/>
        </w:rPr>
        <w:t>README.md</w:t>
      </w:r>
      <w:r>
        <w:t>.</w:t>
      </w:r>
    </w:p>
    <w:p w14:paraId="4EEE7CA3" w14:textId="77777777" w:rsidR="00C21EB5" w:rsidRDefault="00C21EB5" w:rsidP="00C21EB5">
      <w:pPr>
        <w:pStyle w:val="NormalWeb"/>
      </w:pPr>
      <w:r>
        <w:t>У README додано опис проєкту та розділ щодо документації.</w:t>
      </w:r>
    </w:p>
    <w:p w14:paraId="2E305860" w14:textId="77777777" w:rsidR="00C21EB5" w:rsidRDefault="00C21EB5" w:rsidP="00C21EB5">
      <w:r>
        <w:pict w14:anchorId="52C1E7C8">
          <v:rect id="_x0000_i1027" style="width:0;height:1.5pt" o:hralign="center" o:hrstd="t" o:hr="t" fillcolor="#a0a0a0" stroked="f"/>
        </w:pict>
      </w:r>
    </w:p>
    <w:p w14:paraId="0FBB2894" w14:textId="77777777" w:rsidR="00C21EB5" w:rsidRPr="00C21EB5" w:rsidRDefault="00C21EB5" w:rsidP="00C21EB5">
      <w:pPr>
        <w:pStyle w:val="Heading3"/>
        <w:rPr>
          <w:lang w:val="ru-RU"/>
        </w:rPr>
      </w:pPr>
      <w:r w:rsidRPr="00C21EB5">
        <w:rPr>
          <w:rStyle w:val="Strong"/>
          <w:b/>
          <w:bCs/>
          <w:lang w:val="ru-RU"/>
        </w:rPr>
        <w:t>2.2. Документування вихідного коду</w:t>
      </w:r>
    </w:p>
    <w:p w14:paraId="1A10771B" w14:textId="77777777" w:rsidR="00C21EB5" w:rsidRDefault="00C21EB5" w:rsidP="00C21EB5">
      <w:pPr>
        <w:pStyle w:val="NormalWeb"/>
      </w:pPr>
      <w:r>
        <w:t>Для основних функцій було додано коментарі у форматі Doxygen.</w:t>
      </w:r>
      <w:r>
        <w:br/>
        <w:t>Зокрема використовувалися теги:</w:t>
      </w:r>
    </w:p>
    <w:p w14:paraId="04B60946" w14:textId="77777777" w:rsidR="00C21EB5" w:rsidRDefault="00C21EB5" w:rsidP="00C21EB5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@brief</w:t>
      </w:r>
      <w:r>
        <w:t xml:space="preserve"> — короткий опис;</w:t>
      </w:r>
    </w:p>
    <w:p w14:paraId="568E7A53" w14:textId="77777777" w:rsidR="00C21EB5" w:rsidRDefault="00C21EB5" w:rsidP="00C21EB5">
      <w:pPr>
        <w:pStyle w:val="NormalWeb"/>
        <w:numPr>
          <w:ilvl w:val="0"/>
          <w:numId w:val="12"/>
        </w:numPr>
      </w:pPr>
      <w:r>
        <w:rPr>
          <w:rStyle w:val="Strong"/>
        </w:rPr>
        <w:t>@param</w:t>
      </w:r>
      <w:r>
        <w:t xml:space="preserve"> — опис параметрів функції;</w:t>
      </w:r>
    </w:p>
    <w:p w14:paraId="32F7AF53" w14:textId="77777777" w:rsidR="00C21EB5" w:rsidRDefault="00C21EB5" w:rsidP="00C21EB5">
      <w:pPr>
        <w:pStyle w:val="NormalWeb"/>
        <w:numPr>
          <w:ilvl w:val="0"/>
          <w:numId w:val="12"/>
        </w:numPr>
      </w:pPr>
      <w:r>
        <w:rPr>
          <w:rStyle w:val="Strong"/>
        </w:rPr>
        <w:t>@return</w:t>
      </w:r>
      <w:r>
        <w:t xml:space="preserve"> — значення, яке повертається.</w:t>
      </w:r>
    </w:p>
    <w:p w14:paraId="630DCF94" w14:textId="77777777" w:rsidR="00C21EB5" w:rsidRDefault="00C21EB5" w:rsidP="00C21EB5">
      <w:pPr>
        <w:pStyle w:val="NormalWeb"/>
      </w:pPr>
      <w:r>
        <w:t>Після документування код став готовим до автоматичного формування структури документації.</w:t>
      </w:r>
    </w:p>
    <w:p w14:paraId="23E14519" w14:textId="77777777" w:rsidR="00C21EB5" w:rsidRDefault="00C21EB5" w:rsidP="00C21EB5">
      <w:r>
        <w:pict w14:anchorId="73E5B6D3">
          <v:rect id="_x0000_i1028" style="width:0;height:1.5pt" o:hralign="center" o:hrstd="t" o:hr="t" fillcolor="#a0a0a0" stroked="f"/>
        </w:pict>
      </w:r>
    </w:p>
    <w:p w14:paraId="14248BE1" w14:textId="77777777" w:rsidR="00C21EB5" w:rsidRPr="00C21EB5" w:rsidRDefault="00C21EB5" w:rsidP="00C21EB5">
      <w:pPr>
        <w:pStyle w:val="Heading3"/>
        <w:rPr>
          <w:lang w:val="ru-RU"/>
        </w:rPr>
      </w:pPr>
      <w:r w:rsidRPr="00C21EB5">
        <w:rPr>
          <w:rStyle w:val="Strong"/>
          <w:b/>
          <w:bCs/>
          <w:lang w:val="ru-RU"/>
        </w:rPr>
        <w:t>2.3. Налаштування генерації документації</w:t>
      </w:r>
    </w:p>
    <w:p w14:paraId="5916E844" w14:textId="77777777" w:rsidR="00C21EB5" w:rsidRDefault="00C21EB5" w:rsidP="00C21EB5">
      <w:pPr>
        <w:pStyle w:val="NormalWeb"/>
      </w:pPr>
      <w:r>
        <w:t xml:space="preserve">Було створено та налаштовано файл </w:t>
      </w:r>
      <w:r>
        <w:rPr>
          <w:rStyle w:val="Strong"/>
        </w:rPr>
        <w:t>Doxyfile</w:t>
      </w:r>
      <w:r>
        <w:t>, в якому визначено:</w:t>
      </w:r>
    </w:p>
    <w:p w14:paraId="5ED95503" w14:textId="77777777" w:rsidR="00C21EB5" w:rsidRDefault="00C21EB5" w:rsidP="00C21EB5">
      <w:pPr>
        <w:pStyle w:val="NormalWeb"/>
        <w:numPr>
          <w:ilvl w:val="0"/>
          <w:numId w:val="13"/>
        </w:numPr>
      </w:pPr>
      <w:r>
        <w:t xml:space="preserve">ім’я проєкту: </w:t>
      </w:r>
      <w:r>
        <w:rPr>
          <w:rStyle w:val="HTMLCode"/>
          <w:rFonts w:eastAsiaTheme="majorEastAsia"/>
        </w:rPr>
        <w:t>PROJECT_NAME = "LibrarySystem"</w:t>
      </w:r>
    </w:p>
    <w:p w14:paraId="529F4BE6" w14:textId="77777777" w:rsidR="00C21EB5" w:rsidRDefault="00C21EB5" w:rsidP="00C21EB5">
      <w:pPr>
        <w:pStyle w:val="NormalWeb"/>
        <w:numPr>
          <w:ilvl w:val="0"/>
          <w:numId w:val="13"/>
        </w:numPr>
      </w:pPr>
      <w:r>
        <w:t xml:space="preserve">каталог вихідних файлів: </w:t>
      </w:r>
      <w:r>
        <w:rPr>
          <w:rStyle w:val="HTMLCode"/>
          <w:rFonts w:eastAsiaTheme="majorEastAsia"/>
        </w:rPr>
        <w:t>INPUT = .</w:t>
      </w:r>
    </w:p>
    <w:p w14:paraId="442FA167" w14:textId="77777777" w:rsidR="00C21EB5" w:rsidRDefault="00C21EB5" w:rsidP="00C21EB5">
      <w:pPr>
        <w:pStyle w:val="NormalWeb"/>
        <w:numPr>
          <w:ilvl w:val="0"/>
          <w:numId w:val="13"/>
        </w:numPr>
      </w:pPr>
      <w:r>
        <w:t xml:space="preserve">директорію для виводу: </w:t>
      </w:r>
      <w:r>
        <w:rPr>
          <w:rStyle w:val="HTMLCode"/>
          <w:rFonts w:eastAsiaTheme="majorEastAsia"/>
        </w:rPr>
        <w:t>OUTPUT_DIRECTORY = docs</w:t>
      </w:r>
    </w:p>
    <w:p w14:paraId="724FC701" w14:textId="77777777" w:rsidR="00C21EB5" w:rsidRDefault="00C21EB5" w:rsidP="00C21EB5">
      <w:pPr>
        <w:pStyle w:val="NormalWeb"/>
        <w:numPr>
          <w:ilvl w:val="0"/>
          <w:numId w:val="13"/>
        </w:numPr>
      </w:pPr>
      <w:r>
        <w:t xml:space="preserve">генерацію HTML: </w:t>
      </w:r>
      <w:r>
        <w:rPr>
          <w:rStyle w:val="HTMLCode"/>
          <w:rFonts w:eastAsiaTheme="majorEastAsia"/>
        </w:rPr>
        <w:t>GENERATE_HTML = YES</w:t>
      </w:r>
    </w:p>
    <w:p w14:paraId="7992625A" w14:textId="77777777" w:rsidR="00C21EB5" w:rsidRDefault="00C21EB5" w:rsidP="00C21EB5">
      <w:pPr>
        <w:pStyle w:val="NormalWeb"/>
        <w:numPr>
          <w:ilvl w:val="0"/>
          <w:numId w:val="13"/>
        </w:numPr>
      </w:pPr>
      <w:r>
        <w:t xml:space="preserve">шлях для HTML-файлів: </w:t>
      </w:r>
      <w:r>
        <w:rPr>
          <w:rStyle w:val="HTMLCode"/>
          <w:rFonts w:eastAsiaTheme="majorEastAsia"/>
        </w:rPr>
        <w:t>HTML_OUTPUT = html</w:t>
      </w:r>
    </w:p>
    <w:p w14:paraId="7FD41399" w14:textId="77777777" w:rsidR="00C21EB5" w:rsidRDefault="00C21EB5" w:rsidP="00C21EB5">
      <w:pPr>
        <w:pStyle w:val="NormalWeb"/>
      </w:pPr>
      <w:r>
        <w:t>Локальна генерація показала, що структура документації формується коректно.</w:t>
      </w:r>
    </w:p>
    <w:p w14:paraId="0600CCFF" w14:textId="77777777" w:rsidR="00C21EB5" w:rsidRDefault="00C21EB5" w:rsidP="00C21EB5">
      <w:r>
        <w:pict w14:anchorId="4EA3AE51">
          <v:rect id="_x0000_i1029" style="width:0;height:1.5pt" o:hralign="center" o:hrstd="t" o:hr="t" fillcolor="#a0a0a0" stroked="f"/>
        </w:pict>
      </w:r>
    </w:p>
    <w:p w14:paraId="67C50237" w14:textId="77777777" w:rsidR="00C21EB5" w:rsidRPr="00C21EB5" w:rsidRDefault="00C21EB5" w:rsidP="00C21EB5">
      <w:pPr>
        <w:pStyle w:val="Heading3"/>
        <w:rPr>
          <w:lang w:val="ru-RU"/>
        </w:rPr>
      </w:pPr>
      <w:r w:rsidRPr="00C21EB5">
        <w:rPr>
          <w:rStyle w:val="Strong"/>
          <w:b/>
          <w:bCs/>
          <w:lang w:val="ru-RU"/>
        </w:rPr>
        <w:t xml:space="preserve">2.4. Налаштування </w:t>
      </w:r>
      <w:r>
        <w:rPr>
          <w:rStyle w:val="Strong"/>
          <w:b/>
          <w:bCs/>
        </w:rPr>
        <w:t>CI</w:t>
      </w:r>
      <w:r w:rsidRPr="00C21EB5">
        <w:rPr>
          <w:rStyle w:val="Strong"/>
          <w:b/>
          <w:bCs/>
          <w:lang w:val="ru-RU"/>
        </w:rPr>
        <w:t>/</w:t>
      </w:r>
      <w:r>
        <w:rPr>
          <w:rStyle w:val="Strong"/>
          <w:b/>
          <w:bCs/>
        </w:rPr>
        <w:t>CD</w:t>
      </w:r>
      <w:r w:rsidRPr="00C21EB5">
        <w:rPr>
          <w:rStyle w:val="Strong"/>
          <w:b/>
          <w:bCs/>
          <w:lang w:val="ru-RU"/>
        </w:rPr>
        <w:t xml:space="preserve"> за допомогою </w:t>
      </w:r>
      <w:r>
        <w:rPr>
          <w:rStyle w:val="Strong"/>
          <w:b/>
          <w:bCs/>
        </w:rPr>
        <w:t>GitHub</w:t>
      </w:r>
      <w:r w:rsidRPr="00C21EB5">
        <w:rPr>
          <w:rStyle w:val="Strong"/>
          <w:b/>
          <w:bCs/>
          <w:lang w:val="ru-RU"/>
        </w:rPr>
        <w:t xml:space="preserve"> </w:t>
      </w:r>
      <w:r>
        <w:rPr>
          <w:rStyle w:val="Strong"/>
          <w:b/>
          <w:bCs/>
        </w:rPr>
        <w:t>Actions</w:t>
      </w:r>
    </w:p>
    <w:p w14:paraId="0BF2DEEF" w14:textId="77777777" w:rsidR="00C21EB5" w:rsidRDefault="00C21EB5" w:rsidP="00C21EB5">
      <w:pPr>
        <w:pStyle w:val="NormalWeb"/>
      </w:pPr>
      <w:r>
        <w:t xml:space="preserve">У директорії </w:t>
      </w:r>
      <w:r>
        <w:rPr>
          <w:rStyle w:val="Emphasis"/>
          <w:rFonts w:eastAsiaTheme="majorEastAsia"/>
        </w:rPr>
        <w:t>.github/workflows</w:t>
      </w:r>
      <w:r>
        <w:t xml:space="preserve"> створено файл автоматизації </w:t>
      </w:r>
      <w:r>
        <w:rPr>
          <w:rStyle w:val="Strong"/>
        </w:rPr>
        <w:t>deploy-docs.yml</w:t>
      </w:r>
      <w:r>
        <w:t>, який:</w:t>
      </w:r>
    </w:p>
    <w:p w14:paraId="7F5F4053" w14:textId="77777777" w:rsidR="00C21EB5" w:rsidRDefault="00C21EB5" w:rsidP="00C21EB5">
      <w:pPr>
        <w:pStyle w:val="NormalWeb"/>
        <w:numPr>
          <w:ilvl w:val="0"/>
          <w:numId w:val="14"/>
        </w:numPr>
      </w:pPr>
      <w:r>
        <w:t>Завантажує репозиторій.</w:t>
      </w:r>
    </w:p>
    <w:p w14:paraId="0433B7A0" w14:textId="77777777" w:rsidR="00C21EB5" w:rsidRDefault="00C21EB5" w:rsidP="00C21EB5">
      <w:pPr>
        <w:pStyle w:val="NormalWeb"/>
        <w:numPr>
          <w:ilvl w:val="0"/>
          <w:numId w:val="14"/>
        </w:numPr>
      </w:pPr>
      <w:r>
        <w:t>Встановлює пакет Doxygen у середовище CI.</w:t>
      </w:r>
    </w:p>
    <w:p w14:paraId="4F18382F" w14:textId="77777777" w:rsidR="00C21EB5" w:rsidRDefault="00C21EB5" w:rsidP="00C21EB5">
      <w:pPr>
        <w:pStyle w:val="NormalWeb"/>
        <w:numPr>
          <w:ilvl w:val="0"/>
          <w:numId w:val="14"/>
        </w:numPr>
      </w:pPr>
      <w:r>
        <w:t>Генерує документацію з Doxyfile.</w:t>
      </w:r>
    </w:p>
    <w:p w14:paraId="6F3052B7" w14:textId="77777777" w:rsidR="00C21EB5" w:rsidRDefault="00C21EB5" w:rsidP="00C21EB5">
      <w:pPr>
        <w:pStyle w:val="NormalWeb"/>
        <w:numPr>
          <w:ilvl w:val="0"/>
          <w:numId w:val="14"/>
        </w:numPr>
      </w:pPr>
      <w:r>
        <w:t xml:space="preserve">Публікує її у гілку </w:t>
      </w:r>
      <w:r>
        <w:rPr>
          <w:rStyle w:val="Strong"/>
        </w:rPr>
        <w:t>gh-pages</w:t>
      </w:r>
      <w:r>
        <w:t xml:space="preserve"> за допомогою GitHub Actions.</w:t>
      </w:r>
    </w:p>
    <w:p w14:paraId="2BE2290C" w14:textId="77777777" w:rsidR="00C21EB5" w:rsidRDefault="00C21EB5" w:rsidP="00C21EB5">
      <w:pPr>
        <w:pStyle w:val="NormalWeb"/>
      </w:pPr>
      <w:r>
        <w:t xml:space="preserve">Після кожного push у гілку </w:t>
      </w:r>
      <w:r>
        <w:rPr>
          <w:rStyle w:val="Strong"/>
          <w:i/>
          <w:iCs/>
        </w:rPr>
        <w:t>main</w:t>
      </w:r>
      <w:r>
        <w:t xml:space="preserve"> запускається автоматичне оновлення документації.</w:t>
      </w:r>
    </w:p>
    <w:p w14:paraId="1E4D80DC" w14:textId="77777777" w:rsidR="00C21EB5" w:rsidRDefault="00C21EB5" w:rsidP="00C21EB5">
      <w:r>
        <w:pict w14:anchorId="78634864">
          <v:rect id="_x0000_i1030" style="width:0;height:1.5pt" o:hralign="center" o:hrstd="t" o:hr="t" fillcolor="#a0a0a0" stroked="f"/>
        </w:pict>
      </w:r>
    </w:p>
    <w:p w14:paraId="1E55470C" w14:textId="77777777" w:rsidR="00C21EB5" w:rsidRDefault="00C21EB5" w:rsidP="00C21EB5">
      <w:pPr>
        <w:pStyle w:val="Heading3"/>
      </w:pPr>
      <w:r>
        <w:rPr>
          <w:rStyle w:val="Strong"/>
          <w:b/>
          <w:bCs/>
        </w:rPr>
        <w:t xml:space="preserve">2.5. </w:t>
      </w:r>
      <w:proofErr w:type="spellStart"/>
      <w:r>
        <w:rPr>
          <w:rStyle w:val="Strong"/>
          <w:b/>
          <w:bCs/>
        </w:rPr>
        <w:t>Публікація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документації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через</w:t>
      </w:r>
      <w:proofErr w:type="spellEnd"/>
      <w:r>
        <w:rPr>
          <w:rStyle w:val="Strong"/>
          <w:b/>
          <w:bCs/>
        </w:rPr>
        <w:t xml:space="preserve"> GitHub Pages</w:t>
      </w:r>
    </w:p>
    <w:p w14:paraId="48936A01" w14:textId="77777777" w:rsidR="00C21EB5" w:rsidRDefault="00C21EB5" w:rsidP="00C21EB5">
      <w:pPr>
        <w:pStyle w:val="NormalWeb"/>
      </w:pPr>
      <w:r>
        <w:t>У налаштуваннях репозиторію GitHub Pages було встановлено джерело публікації:</w:t>
      </w:r>
      <w:r>
        <w:br/>
      </w:r>
      <w:r>
        <w:rPr>
          <w:rStyle w:val="Strong"/>
        </w:rPr>
        <w:t>Source: GitHub Actions</w:t>
      </w:r>
      <w:r>
        <w:t>, що дозволило автоматично розміщувати згенеровану документацію.</w:t>
      </w:r>
    </w:p>
    <w:p w14:paraId="5A568F9D" w14:textId="77777777" w:rsidR="00C21EB5" w:rsidRDefault="00C21EB5" w:rsidP="00C21EB5">
      <w:pPr>
        <w:pStyle w:val="NormalWeb"/>
      </w:pPr>
      <w:r>
        <w:t>Після виконання workflow документація стає доступною за посиланням:</w:t>
      </w:r>
    </w:p>
    <w:p w14:paraId="45D05F6A" w14:textId="3FDB3C69" w:rsidR="00C21EB5" w:rsidRDefault="00C21EB5" w:rsidP="00C21EB5">
      <w:pPr>
        <w:pStyle w:val="NormalWeb"/>
      </w:pPr>
      <w:hyperlink r:id="rId6" w:history="1">
        <w:r w:rsidRPr="004F1B76">
          <w:rPr>
            <w:rStyle w:val="Hyperlink"/>
          </w:rPr>
          <w:t>https://artembeluu555-we</w:t>
        </w:r>
        <w:r w:rsidRPr="004F1B76">
          <w:rPr>
            <w:rStyle w:val="Hyperlink"/>
          </w:rPr>
          <w:t>b</w:t>
        </w:r>
        <w:r w:rsidRPr="004F1B76">
          <w:rPr>
            <w:rStyle w:val="Hyperlink"/>
          </w:rPr>
          <w:t>.github.io/lab2-docs-ci/</w:t>
        </w:r>
      </w:hyperlink>
      <w:r>
        <w:br/>
        <w:t>(посилання активується після завершення CI-процесу)</w:t>
      </w:r>
    </w:p>
    <w:p w14:paraId="65E93621" w14:textId="77777777" w:rsidR="00C21EB5" w:rsidRDefault="00C21EB5" w:rsidP="00C21EB5">
      <w:r>
        <w:pict w14:anchorId="13DD24E8">
          <v:rect id="_x0000_i1031" style="width:0;height:1.5pt" o:hralign="center" o:hrstd="t" o:hr="t" fillcolor="#a0a0a0" stroked="f"/>
        </w:pict>
      </w:r>
    </w:p>
    <w:p w14:paraId="3ECE7AE9" w14:textId="77777777" w:rsidR="00C21EB5" w:rsidRDefault="00C21EB5" w:rsidP="00C21EB5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Посилання</w:t>
      </w:r>
      <w:proofErr w:type="spellEnd"/>
    </w:p>
    <w:p w14:paraId="124E1E34" w14:textId="2CEAF38E" w:rsidR="00C21EB5" w:rsidRDefault="00C21EB5" w:rsidP="00C21EB5">
      <w:pPr>
        <w:pStyle w:val="NormalWeb"/>
      </w:pPr>
      <w:r>
        <w:rPr>
          <w:rStyle w:val="Strong"/>
        </w:rPr>
        <w:t>Репозиторій:</w:t>
      </w:r>
      <w:r>
        <w:br/>
      </w:r>
      <w:hyperlink r:id="rId7" w:history="1">
        <w:r w:rsidR="00A739D8" w:rsidRPr="004F1B76">
          <w:rPr>
            <w:rStyle w:val="Hyperlink"/>
          </w:rPr>
          <w:t>https://github.com/artem</w:t>
        </w:r>
        <w:r w:rsidR="00A739D8" w:rsidRPr="004F1B76">
          <w:rPr>
            <w:rStyle w:val="Hyperlink"/>
          </w:rPr>
          <w:t>b</w:t>
        </w:r>
        <w:r w:rsidR="00A739D8" w:rsidRPr="004F1B76">
          <w:rPr>
            <w:rStyle w:val="Hyperlink"/>
          </w:rPr>
          <w:t>eluu555-web/lab2-docs-ci.git</w:t>
        </w:r>
      </w:hyperlink>
    </w:p>
    <w:p w14:paraId="59E97766" w14:textId="5403C5DF" w:rsidR="00C21EB5" w:rsidRDefault="00C21EB5" w:rsidP="00C21EB5">
      <w:pPr>
        <w:pStyle w:val="NormalWeb"/>
      </w:pPr>
      <w:r>
        <w:rPr>
          <w:rStyle w:val="Strong"/>
        </w:rPr>
        <w:t>Документація (GitHub Pages):</w:t>
      </w:r>
      <w:r>
        <w:br/>
      </w:r>
      <w:hyperlink r:id="rId8" w:history="1">
        <w:r w:rsidRPr="004F1B76">
          <w:rPr>
            <w:rStyle w:val="Hyperlink"/>
          </w:rPr>
          <w:t>https://artembeluu555-web.github.io/lab2-docs-ci/</w:t>
        </w:r>
      </w:hyperlink>
      <w:r>
        <w:br/>
      </w:r>
    </w:p>
    <w:p w14:paraId="6C965AF8" w14:textId="77777777" w:rsidR="00C21EB5" w:rsidRDefault="00C21EB5" w:rsidP="00C21EB5">
      <w:r>
        <w:pict w14:anchorId="25DDA66F">
          <v:rect id="_x0000_i1032" style="width:0;height:1.5pt" o:hralign="center" o:hrstd="t" o:hr="t" fillcolor="#a0a0a0" stroked="f"/>
        </w:pict>
      </w:r>
    </w:p>
    <w:p w14:paraId="5F2CD0E8" w14:textId="77777777" w:rsidR="00C21EB5" w:rsidRPr="00C21EB5" w:rsidRDefault="00C21EB5" w:rsidP="00C21EB5">
      <w:pPr>
        <w:pStyle w:val="Heading2"/>
        <w:rPr>
          <w:lang w:val="ru-RU"/>
        </w:rPr>
      </w:pPr>
      <w:r w:rsidRPr="00C21EB5">
        <w:rPr>
          <w:rStyle w:val="Strong"/>
          <w:b/>
          <w:bCs/>
          <w:lang w:val="ru-RU"/>
        </w:rPr>
        <w:t>4. Висновок</w:t>
      </w:r>
    </w:p>
    <w:p w14:paraId="55573503" w14:textId="77777777" w:rsidR="00C21EB5" w:rsidRDefault="00C21EB5" w:rsidP="00C21EB5">
      <w:pPr>
        <w:pStyle w:val="NormalWeb"/>
      </w:pPr>
      <w:r>
        <w:t>У результаті виконання лабораторної роботи було створено повністю автоматизований процес документування коду.</w:t>
      </w:r>
      <w:r>
        <w:br/>
        <w:t>Я навчився:</w:t>
      </w:r>
    </w:p>
    <w:p w14:paraId="0D99A10A" w14:textId="77777777" w:rsidR="00C21EB5" w:rsidRDefault="00C21EB5" w:rsidP="00C21EB5">
      <w:pPr>
        <w:pStyle w:val="NormalWeb"/>
        <w:numPr>
          <w:ilvl w:val="0"/>
          <w:numId w:val="15"/>
        </w:numPr>
      </w:pPr>
      <w:r>
        <w:t>створювати та оформлювати документацію у форматі Doxygen;</w:t>
      </w:r>
    </w:p>
    <w:p w14:paraId="59C3B427" w14:textId="77777777" w:rsidR="00C21EB5" w:rsidRDefault="00C21EB5" w:rsidP="00C21EB5">
      <w:pPr>
        <w:pStyle w:val="NormalWeb"/>
        <w:numPr>
          <w:ilvl w:val="0"/>
          <w:numId w:val="15"/>
        </w:numPr>
      </w:pPr>
      <w:r>
        <w:t xml:space="preserve">працювати з конфігураційним файлом </w:t>
      </w:r>
      <w:r>
        <w:rPr>
          <w:rStyle w:val="Emphasis"/>
          <w:rFonts w:eastAsiaTheme="majorEastAsia"/>
        </w:rPr>
        <w:t>Doxyfile</w:t>
      </w:r>
      <w:r>
        <w:t>;</w:t>
      </w:r>
    </w:p>
    <w:p w14:paraId="43E32CDC" w14:textId="77777777" w:rsidR="00C21EB5" w:rsidRDefault="00C21EB5" w:rsidP="00C21EB5">
      <w:pPr>
        <w:pStyle w:val="NormalWeb"/>
        <w:numPr>
          <w:ilvl w:val="0"/>
          <w:numId w:val="15"/>
        </w:numPr>
      </w:pPr>
      <w:r>
        <w:t>налаштовувати GitHub Actions для CI/CD;</w:t>
      </w:r>
    </w:p>
    <w:p w14:paraId="7D3CD4F3" w14:textId="77777777" w:rsidR="00C21EB5" w:rsidRDefault="00C21EB5" w:rsidP="00C21EB5">
      <w:pPr>
        <w:pStyle w:val="NormalWeb"/>
        <w:numPr>
          <w:ilvl w:val="0"/>
          <w:numId w:val="15"/>
        </w:numPr>
      </w:pPr>
      <w:r>
        <w:t>автоматично генерувати та публікувати документацію на GitHub Pages;</w:t>
      </w:r>
    </w:p>
    <w:p w14:paraId="21C27719" w14:textId="77777777" w:rsidR="00C21EB5" w:rsidRDefault="00C21EB5" w:rsidP="00C21EB5">
      <w:pPr>
        <w:pStyle w:val="NormalWeb"/>
        <w:numPr>
          <w:ilvl w:val="0"/>
          <w:numId w:val="15"/>
        </w:numPr>
      </w:pPr>
      <w:r>
        <w:t xml:space="preserve">використовувати гілку </w:t>
      </w:r>
      <w:r>
        <w:rPr>
          <w:rStyle w:val="Emphasis"/>
          <w:rFonts w:eastAsiaTheme="majorEastAsia"/>
        </w:rPr>
        <w:t>gh-pages</w:t>
      </w:r>
      <w:r>
        <w:t xml:space="preserve"> для розгортання статичних сайтів.</w:t>
      </w:r>
    </w:p>
    <w:p w14:paraId="3C5FC7A2" w14:textId="77777777" w:rsidR="00C21EB5" w:rsidRDefault="00C21EB5" w:rsidP="00C21EB5">
      <w:pPr>
        <w:pStyle w:val="NormalWeb"/>
      </w:pPr>
      <w:r>
        <w:t>Усі етапи виконано повністю, лабораторна робота завершена успішно.</w:t>
      </w:r>
    </w:p>
    <w:p w14:paraId="562CD45E" w14:textId="77777777" w:rsidR="00FD3C36" w:rsidRPr="00C21EB5" w:rsidRDefault="00FD3C36">
      <w:pPr>
        <w:rPr>
          <w:lang w:val="ru-UA"/>
        </w:rPr>
      </w:pPr>
    </w:p>
    <w:sectPr w:rsidR="00FD3C36" w:rsidRPr="00C21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65D6D"/>
    <w:multiLevelType w:val="multilevel"/>
    <w:tmpl w:val="ED6A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EE6AC8"/>
    <w:multiLevelType w:val="multilevel"/>
    <w:tmpl w:val="896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A4DAA"/>
    <w:multiLevelType w:val="multilevel"/>
    <w:tmpl w:val="71C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7512B"/>
    <w:multiLevelType w:val="multilevel"/>
    <w:tmpl w:val="4AB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33443"/>
    <w:multiLevelType w:val="multilevel"/>
    <w:tmpl w:val="555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77CD6"/>
    <w:multiLevelType w:val="multilevel"/>
    <w:tmpl w:val="E8C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1"/>
  </w:num>
  <w:num w:numId="13">
    <w:abstractNumId w:val="14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739D8"/>
    <w:rsid w:val="00AA1D8D"/>
    <w:rsid w:val="00B47730"/>
    <w:rsid w:val="00C21EB5"/>
    <w:rsid w:val="00CB0664"/>
    <w:rsid w:val="00FC693F"/>
    <w:rsid w:val="00FD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CB4DF"/>
  <w14:defaultImageDpi w14:val="300"/>
  <w15:docId w15:val="{A67B6940-D8EA-46DE-823A-F489EC6E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1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HTMLCode">
    <w:name w:val="HTML Code"/>
    <w:basedOn w:val="DefaultParagraphFont"/>
    <w:uiPriority w:val="99"/>
    <w:semiHidden/>
    <w:unhideWhenUsed/>
    <w:rsid w:val="00C21EB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1EB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E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E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embeluu555-web.github.io/lab2-docs-ci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rtembeluu555-web/lab2-docs-ci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tembeluu555-web.github.io/lab2-docs-ci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ilaozidalov@gmail.com</cp:lastModifiedBy>
  <cp:revision>4</cp:revision>
  <dcterms:created xsi:type="dcterms:W3CDTF">2025-11-19T09:38:00Z</dcterms:created>
  <dcterms:modified xsi:type="dcterms:W3CDTF">2025-11-19T09:38:00Z</dcterms:modified>
  <cp:category/>
</cp:coreProperties>
</file>